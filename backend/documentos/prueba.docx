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prueba</w:t>
      </w:r>
    </w:p>
    <w:p>
      <w:r>
        <w:t>Esto es una prueba para ver si MS Word puede convertir a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